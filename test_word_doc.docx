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Clinker Control Register - Line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Time</w:t>
            </w:r>
          </w:p>
        </w:tc>
        <w:tc>
          <w:tcPr>
            <w:tcW w:type="dxa" w:w="576"/>
          </w:tcPr>
          <w:p>
            <w:r>
              <w:t>SiO2</w:t>
            </w:r>
          </w:p>
        </w:tc>
        <w:tc>
          <w:tcPr>
            <w:tcW w:type="dxa" w:w="576"/>
          </w:tcPr>
          <w:p>
            <w:r>
              <w:t>Al2O3</w:t>
            </w:r>
          </w:p>
        </w:tc>
        <w:tc>
          <w:tcPr>
            <w:tcW w:type="dxa" w:w="576"/>
          </w:tcPr>
          <w:p>
            <w:r>
              <w:t>Fe2O3</w:t>
            </w:r>
          </w:p>
        </w:tc>
        <w:tc>
          <w:tcPr>
            <w:tcW w:type="dxa" w:w="576"/>
          </w:tcPr>
          <w:p>
            <w:r>
              <w:t>CaO</w:t>
            </w:r>
          </w:p>
        </w:tc>
        <w:tc>
          <w:tcPr>
            <w:tcW w:type="dxa" w:w="576"/>
          </w:tcPr>
          <w:p>
            <w:r>
              <w:t>MgO</w:t>
            </w:r>
          </w:p>
        </w:tc>
        <w:tc>
          <w:tcPr>
            <w:tcW w:type="dxa" w:w="576"/>
          </w:tcPr>
          <w:p>
            <w:r>
              <w:t>LSF</w:t>
            </w:r>
          </w:p>
        </w:tc>
        <w:tc>
          <w:tcPr>
            <w:tcW w:type="dxa" w:w="576"/>
          </w:tcPr>
          <w:p>
            <w:r>
              <w:t>SM</w:t>
            </w:r>
          </w:p>
        </w:tc>
        <w:tc>
          <w:tcPr>
            <w:tcW w:type="dxa" w:w="576"/>
          </w:tcPr>
          <w:p>
            <w:r>
              <w:t>AM</w:t>
            </w:r>
          </w:p>
        </w:tc>
        <w:tc>
          <w:tcPr>
            <w:tcW w:type="dxa" w:w="576"/>
          </w:tcPr>
          <w:p>
            <w:r>
              <w:t>C3S</w:t>
            </w:r>
          </w:p>
        </w:tc>
        <w:tc>
          <w:tcPr>
            <w:tcW w:type="dxa" w:w="576"/>
          </w:tcPr>
          <w:p>
            <w:r>
              <w:t>C2S</w:t>
            </w:r>
          </w:p>
        </w:tc>
        <w:tc>
          <w:tcPr>
            <w:tcW w:type="dxa" w:w="576"/>
          </w:tcPr>
          <w:p>
            <w:r>
              <w:t>C3A</w:t>
            </w:r>
          </w:p>
        </w:tc>
        <w:tc>
          <w:tcPr>
            <w:tcW w:type="dxa" w:w="576"/>
          </w:tcPr>
          <w:p>
            <w:r>
              <w:t>C4AF</w:t>
            </w:r>
          </w:p>
        </w:tc>
        <w:tc>
          <w:tcPr>
            <w:tcW w:type="dxa" w:w="576"/>
          </w:tcPr>
          <w:p>
            <w:r>
              <w:t>Liq_phase</w:t>
            </w:r>
          </w:p>
        </w:tc>
        <w:tc>
          <w:tcPr>
            <w:tcW w:type="dxa" w:w="576"/>
          </w:tcPr>
          <w:p>
            <w:r>
              <w:t>F_CaO</w:t>
            </w:r>
          </w:p>
        </w:tc>
      </w:tr>
      <w:tr>
        <w:tc>
          <w:tcPr>
            <w:tcW w:type="dxa" w:w="576"/>
          </w:tcPr>
          <w:p>
            <w:r>
              <w:t>07:00</w:t>
            </w:r>
          </w:p>
        </w:tc>
        <w:tc>
          <w:tcPr>
            <w:tcW w:type="dxa" w:w="576"/>
          </w:tcPr>
          <w:p>
            <w:r>
              <w:t>21.56</w:t>
            </w:r>
          </w:p>
        </w:tc>
        <w:tc>
          <w:tcPr>
            <w:tcW w:type="dxa" w:w="576"/>
          </w:tcPr>
          <w:p>
            <w:r>
              <w:t>5.38</w:t>
            </w:r>
          </w:p>
        </w:tc>
        <w:tc>
          <w:tcPr>
            <w:tcW w:type="dxa" w:w="576"/>
          </w:tcPr>
          <w:p>
            <w:r>
              <w:t>4.15</w:t>
            </w:r>
          </w:p>
        </w:tc>
        <w:tc>
          <w:tcPr>
            <w:tcW w:type="dxa" w:w="576"/>
          </w:tcPr>
          <w:p>
            <w:r>
              <w:t>63.60</w:t>
            </w:r>
          </w:p>
        </w:tc>
        <w:tc>
          <w:tcPr>
            <w:tcW w:type="dxa" w:w="576"/>
          </w:tcPr>
          <w:p>
            <w:r>
              <w:t>2.18</w:t>
            </w:r>
          </w:p>
        </w:tc>
        <w:tc>
          <w:tcPr>
            <w:tcW w:type="dxa" w:w="576"/>
          </w:tcPr>
          <w:p>
            <w:r>
              <w:t>91.62</w:t>
            </w:r>
          </w:p>
        </w:tc>
        <w:tc>
          <w:tcPr>
            <w:tcW w:type="dxa" w:w="576"/>
          </w:tcPr>
          <w:p>
            <w:r>
              <w:t>2.26</w:t>
            </w:r>
          </w:p>
        </w:tc>
        <w:tc>
          <w:tcPr>
            <w:tcW w:type="dxa" w:w="576"/>
          </w:tcPr>
          <w:p>
            <w:r>
              <w:t>1.30</w:t>
            </w:r>
          </w:p>
        </w:tc>
        <w:tc>
          <w:tcPr>
            <w:tcW w:type="dxa" w:w="576"/>
          </w:tcPr>
          <w:p>
            <w:r>
              <w:t>49.26</w:t>
            </w:r>
          </w:p>
        </w:tc>
        <w:tc>
          <w:tcPr>
            <w:tcW w:type="dxa" w:w="576"/>
          </w:tcPr>
          <w:p>
            <w:r>
              <w:t>24.65</w:t>
            </w:r>
          </w:p>
        </w:tc>
        <w:tc>
          <w:tcPr>
            <w:tcW w:type="dxa" w:w="576"/>
          </w:tcPr>
          <w:p>
            <w:r>
              <w:t>7.24</w:t>
            </w:r>
          </w:p>
        </w:tc>
        <w:tc>
          <w:tcPr>
            <w:tcW w:type="dxa" w:w="576"/>
          </w:tcPr>
          <w:p>
            <w:r>
              <w:t>12.63</w:t>
            </w:r>
          </w:p>
        </w:tc>
        <w:tc>
          <w:tcPr>
            <w:tcW w:type="dxa" w:w="576"/>
          </w:tcPr>
          <w:p>
            <w:r>
              <w:t>28.27</w:t>
            </w:r>
          </w:p>
        </w:tc>
        <w:tc>
          <w:tcPr>
            <w:tcW w:type="dxa" w:w="576"/>
          </w:tcPr>
          <w:p>
            <w:r>
              <w:t>1.37</w:t>
            </w:r>
          </w:p>
        </w:tc>
      </w:tr>
      <w:tr>
        <w:tc>
          <w:tcPr>
            <w:tcW w:type="dxa" w:w="576"/>
          </w:tcPr>
          <w:p>
            <w:r>
              <w:t>08:00</w:t>
            </w:r>
          </w:p>
        </w:tc>
        <w:tc>
          <w:tcPr>
            <w:tcW w:type="dxa" w:w="576"/>
          </w:tcPr>
          <w:p>
            <w:r>
              <w:t>21.60</w:t>
            </w:r>
          </w:p>
        </w:tc>
        <w:tc>
          <w:tcPr>
            <w:tcW w:type="dxa" w:w="576"/>
          </w:tcPr>
          <w:p>
            <w:r>
              <w:t>5.36</w:t>
            </w:r>
          </w:p>
        </w:tc>
        <w:tc>
          <w:tcPr>
            <w:tcW w:type="dxa" w:w="576"/>
          </w:tcPr>
          <w:p>
            <w:r>
              <w:t>4.11</w:t>
            </w:r>
          </w:p>
        </w:tc>
        <w:tc>
          <w:tcPr>
            <w:tcW w:type="dxa" w:w="576"/>
          </w:tcPr>
          <w:p>
            <w:r>
              <w:t>63.75</w:t>
            </w:r>
          </w:p>
        </w:tc>
        <w:tc>
          <w:tcPr>
            <w:tcW w:type="dxa" w:w="576"/>
          </w:tcPr>
          <w:p>
            <w:r>
              <w:t>2.10</w:t>
            </w:r>
          </w:p>
        </w:tc>
        <w:tc>
          <w:tcPr>
            <w:tcW w:type="dxa" w:w="576"/>
          </w:tcPr>
          <w:p>
            <w:r>
              <w:t>91.76</w:t>
            </w:r>
          </w:p>
        </w:tc>
        <w:tc>
          <w:tcPr>
            <w:tcW w:type="dxa" w:w="576"/>
          </w:tcPr>
          <w:p>
            <w:r>
              <w:t>2.28</w:t>
            </w:r>
          </w:p>
        </w:tc>
        <w:tc>
          <w:tcPr>
            <w:tcW w:type="dxa" w:w="576"/>
          </w:tcPr>
          <w:p>
            <w:r>
              <w:t>1.30</w:t>
            </w:r>
          </w:p>
        </w:tc>
        <w:tc>
          <w:tcPr>
            <w:tcW w:type="dxa" w:w="576"/>
          </w:tcPr>
          <w:p>
            <w:r>
              <w:t>49.50</w:t>
            </w:r>
          </w:p>
        </w:tc>
        <w:tc>
          <w:tcPr>
            <w:tcW w:type="dxa" w:w="576"/>
          </w:tcPr>
          <w:p>
            <w:r>
              <w:t>24.58</w:t>
            </w:r>
          </w:p>
        </w:tc>
        <w:tc>
          <w:tcPr>
            <w:tcW w:type="dxa" w:w="576"/>
          </w:tcPr>
          <w:p>
            <w:r>
              <w:t>7.25</w:t>
            </w:r>
          </w:p>
        </w:tc>
        <w:tc>
          <w:tcPr>
            <w:tcW w:type="dxa" w:w="576"/>
          </w:tcPr>
          <w:p>
            <w:r>
              <w:t>12.51</w:t>
            </w:r>
          </w:p>
        </w:tc>
        <w:tc>
          <w:tcPr>
            <w:tcW w:type="dxa" w:w="576"/>
          </w:tcPr>
          <w:p>
            <w:r>
              <w:t>28.08</w:t>
            </w:r>
          </w:p>
        </w:tc>
        <w:tc>
          <w:tcPr>
            <w:tcW w:type="dxa" w:w="576"/>
          </w:tcPr>
          <w:p>
            <w:r>
              <w:t>1.32</w:t>
            </w:r>
          </w:p>
        </w:tc>
      </w:tr>
      <w:tr>
        <w:tc>
          <w:tcPr>
            <w:tcW w:type="dxa" w:w="576"/>
          </w:tcPr>
          <w:p>
            <w:r>
              <w:t>09:00</w:t>
            </w:r>
          </w:p>
        </w:tc>
        <w:tc>
          <w:tcPr>
            <w:tcW w:type="dxa" w:w="576"/>
          </w:tcPr>
          <w:p>
            <w:r>
              <w:t>21.54</w:t>
            </w:r>
          </w:p>
        </w:tc>
        <w:tc>
          <w:tcPr>
            <w:tcW w:type="dxa" w:w="576"/>
          </w:tcPr>
          <w:p>
            <w:r>
              <w:t>5.44</w:t>
            </w:r>
          </w:p>
        </w:tc>
        <w:tc>
          <w:tcPr>
            <w:tcW w:type="dxa" w:w="576"/>
          </w:tcPr>
          <w:p>
            <w:r>
              <w:t>4.14</w:t>
            </w:r>
          </w:p>
        </w:tc>
        <w:tc>
          <w:tcPr>
            <w:tcW w:type="dxa" w:w="576"/>
          </w:tcPr>
          <w:p>
            <w:r>
              <w:t>63.51</w:t>
            </w:r>
          </w:p>
        </w:tc>
        <w:tc>
          <w:tcPr>
            <w:tcW w:type="dxa" w:w="576"/>
          </w:tcPr>
          <w:p>
            <w:r>
              <w:t>2.18</w:t>
            </w:r>
          </w:p>
        </w:tc>
        <w:tc>
          <w:tcPr>
            <w:tcW w:type="dxa" w:w="576"/>
          </w:tcPr>
          <w:p>
            <w:r>
              <w:t>91.48</w:t>
            </w:r>
          </w:p>
        </w:tc>
        <w:tc>
          <w:tcPr>
            <w:tcW w:type="dxa" w:w="576"/>
          </w:tcPr>
          <w:p>
            <w:r>
              <w:t>2.25</w:t>
            </w:r>
          </w:p>
        </w:tc>
        <w:tc>
          <w:tcPr>
            <w:tcW w:type="dxa" w:w="576"/>
          </w:tcPr>
          <w:p>
            <w:r>
              <w:t>1.31</w:t>
            </w:r>
          </w:p>
        </w:tc>
        <w:tc>
          <w:tcPr>
            <w:tcW w:type="dxa" w:w="576"/>
          </w:tcPr>
          <w:p>
            <w:r>
              <w:t>48.54</w:t>
            </w:r>
          </w:p>
        </w:tc>
        <w:tc>
          <w:tcPr>
            <w:tcW w:type="dxa" w:w="576"/>
          </w:tcPr>
          <w:p>
            <w:r>
              <w:t>25.13</w:t>
            </w:r>
          </w:p>
        </w:tc>
        <w:tc>
          <w:tcPr>
            <w:tcW w:type="dxa" w:w="576"/>
          </w:tcPr>
          <w:p>
            <w:r>
              <w:t>7.41</w:t>
            </w:r>
          </w:p>
        </w:tc>
        <w:tc>
          <w:tcPr>
            <w:tcW w:type="dxa" w:w="576"/>
          </w:tcPr>
          <w:p>
            <w:r>
              <w:t>12.60</w:t>
            </w:r>
          </w:p>
        </w:tc>
        <w:tc>
          <w:tcPr>
            <w:tcW w:type="dxa" w:w="576"/>
          </w:tcPr>
          <w:p>
            <w:r>
              <w:t>28.44</w:t>
            </w:r>
          </w:p>
        </w:tc>
        <w:tc>
          <w:tcPr>
            <w:tcW w:type="dxa" w:w="576"/>
          </w:tcPr>
          <w:p>
            <w:r>
              <w:t>1.29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